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211A" w14:textId="77777777" w:rsidR="00F24EBF" w:rsidRDefault="00000000">
      <w:pPr>
        <w:jc w:val="center"/>
      </w:pPr>
      <w:r>
        <w:rPr>
          <w:b/>
          <w:color w:val="1C4E80"/>
          <w:sz w:val="42"/>
        </w:rPr>
        <w:t>Detailed Runbook: Restoring a SQL Server Database to Amazon RDS from a .bak File in Amazon S3</w:t>
      </w:r>
    </w:p>
    <w:p w14:paraId="4D2DBD8F" w14:textId="77777777" w:rsidR="00F24EBF" w:rsidRDefault="00000000">
      <w:pPr>
        <w:jc w:val="center"/>
      </w:pPr>
      <w:r>
        <w:rPr>
          <w:i/>
          <w:color w:val="585858"/>
          <w:sz w:val="22"/>
        </w:rPr>
        <w:t>Based on the SampleAppDB restore method actually used in the environment</w:t>
      </w:r>
    </w:p>
    <w:p w14:paraId="6ECDEBFE" w14:textId="77777777" w:rsidR="00F24EBF" w:rsidRDefault="00F24EBF"/>
    <w:tbl>
      <w:tblP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3303"/>
        <w:gridCol w:w="3310"/>
        <w:gridCol w:w="3303"/>
      </w:tblGrid>
      <w:tr w:rsidR="00F24EBF" w14:paraId="14F105A7" w14:textId="77777777">
        <w:trPr>
          <w:jc w:val="center"/>
        </w:trPr>
        <w:tc>
          <w:tcPr>
            <w:tcW w:w="3312" w:type="dxa"/>
            <w:shd w:val="clear" w:color="auto" w:fill="EAF2F8"/>
            <w:vAlign w:val="center"/>
          </w:tcPr>
          <w:p w14:paraId="6CE34F54" w14:textId="77777777" w:rsidR="00F24EBF" w:rsidRDefault="00000000">
            <w:r>
              <w:t>Item</w:t>
            </w:r>
          </w:p>
        </w:tc>
        <w:tc>
          <w:tcPr>
            <w:tcW w:w="3312" w:type="dxa"/>
            <w:shd w:val="clear" w:color="auto" w:fill="EAF2F8"/>
            <w:vAlign w:val="center"/>
          </w:tcPr>
          <w:p w14:paraId="6767449F" w14:textId="77777777" w:rsidR="00F24EBF" w:rsidRDefault="00000000">
            <w:r>
              <w:t>Value Used</w:t>
            </w:r>
          </w:p>
        </w:tc>
        <w:tc>
          <w:tcPr>
            <w:tcW w:w="3312" w:type="dxa"/>
            <w:shd w:val="clear" w:color="auto" w:fill="EAF2F8"/>
            <w:vAlign w:val="center"/>
          </w:tcPr>
          <w:p w14:paraId="7FC07262" w14:textId="77777777" w:rsidR="00F24EBF" w:rsidRDefault="00000000">
            <w:r>
              <w:t>Why It Matters</w:t>
            </w:r>
          </w:p>
        </w:tc>
      </w:tr>
      <w:tr w:rsidR="00F24EBF" w14:paraId="3AE853C4" w14:textId="77777777">
        <w:trPr>
          <w:jc w:val="center"/>
        </w:trPr>
        <w:tc>
          <w:tcPr>
            <w:tcW w:w="3312" w:type="dxa"/>
            <w:vAlign w:val="center"/>
          </w:tcPr>
          <w:p w14:paraId="7D728871" w14:textId="77777777" w:rsidR="00F24EBF" w:rsidRDefault="00000000">
            <w:r>
              <w:t>Target database</w:t>
            </w:r>
          </w:p>
        </w:tc>
        <w:tc>
          <w:tcPr>
            <w:tcW w:w="3312" w:type="dxa"/>
            <w:vAlign w:val="center"/>
          </w:tcPr>
          <w:p w14:paraId="2DE960C5" w14:textId="77777777" w:rsidR="00F24EBF" w:rsidRDefault="00000000">
            <w:r>
              <w:t>SampleAppDB</w:t>
            </w:r>
          </w:p>
        </w:tc>
        <w:tc>
          <w:tcPr>
            <w:tcW w:w="3312" w:type="dxa"/>
            <w:vAlign w:val="center"/>
          </w:tcPr>
          <w:p w14:paraId="6D323A02" w14:textId="77777777" w:rsidR="00F24EBF" w:rsidRDefault="00000000">
            <w:r>
              <w:t>Database restored into the RDS SQL Server instance</w:t>
            </w:r>
          </w:p>
        </w:tc>
      </w:tr>
      <w:tr w:rsidR="00F24EBF" w14:paraId="05FC973F" w14:textId="77777777">
        <w:trPr>
          <w:jc w:val="center"/>
        </w:trPr>
        <w:tc>
          <w:tcPr>
            <w:tcW w:w="3312" w:type="dxa"/>
            <w:vAlign w:val="center"/>
          </w:tcPr>
          <w:p w14:paraId="7DE2558C" w14:textId="77777777" w:rsidR="00F24EBF" w:rsidRDefault="00000000">
            <w:r>
              <w:t>Backup source</w:t>
            </w:r>
          </w:p>
        </w:tc>
        <w:tc>
          <w:tcPr>
            <w:tcW w:w="3312" w:type="dxa"/>
            <w:vAlign w:val="center"/>
          </w:tcPr>
          <w:p w14:paraId="6EF8E9C5" w14:textId="77777777" w:rsidR="00F24EBF" w:rsidRDefault="00000000">
            <w:r>
              <w:t>arn:aws:s3:::sample-rds-restore-bucket-001/sample_app_backup.bak</w:t>
            </w:r>
          </w:p>
        </w:tc>
        <w:tc>
          <w:tcPr>
            <w:tcW w:w="3312" w:type="dxa"/>
            <w:vAlign w:val="center"/>
          </w:tcPr>
          <w:p w14:paraId="5E2D2BF7" w14:textId="77777777" w:rsidR="00F24EBF" w:rsidRDefault="00000000">
            <w:r>
              <w:t>Amazon S3 is the supported file source for native restore in RDS</w:t>
            </w:r>
          </w:p>
        </w:tc>
      </w:tr>
    </w:tbl>
    <w:p w14:paraId="464310AC" w14:textId="77777777" w:rsidR="00F24EBF" w:rsidRDefault="00F24EBF"/>
    <w:p w14:paraId="15E36696" w14:textId="77777777" w:rsidR="00F24EBF" w:rsidRDefault="00000000">
      <w:pPr>
        <w:pStyle w:val="Heading1"/>
        <w:spacing w:before="200" w:after="80"/>
      </w:pPr>
      <w:r>
        <w:rPr>
          <w:color w:val="1C4E80"/>
        </w:rPr>
        <w:t>1. Purpose and background</w:t>
      </w:r>
    </w:p>
    <w:p w14:paraId="4FE342A3" w14:textId="77777777" w:rsidR="00F24EBF" w:rsidRDefault="00000000">
      <w:r>
        <w:t>This document explains, in a practical and complete way, how the SampleAppDB restore was performed when direct file-based restore through SQL Server Object Explorer was not feasible. Because Amazon RDS for SQL Server is a managed service, the restore workflow relies on native backup and restore through Amazon S3 rather than browsing a local server file system.</w:t>
      </w:r>
    </w:p>
    <w:p w14:paraId="5C803F41" w14:textId="77777777" w:rsidR="00F24EBF" w:rsidRDefault="00000000">
      <w:r>
        <w:t>In this method, the .bak file is first uploaded to an S3 bucket, Amazon RDS is granted permission to read that bucket through an IAM role, the SQLSERVER_BACKUP_RESTORE option is enabled on the RDS instance, and the restore is executed through the RDS stored procedure msdb.dbo.rds_restore_database.</w:t>
      </w:r>
    </w:p>
    <w:p w14:paraId="3F078ADD" w14:textId="77777777" w:rsidR="00F24EBF" w:rsidRDefault="00000000">
      <w:pPr>
        <w:pStyle w:val="Heading1"/>
        <w:spacing w:before="200" w:after="80"/>
      </w:pPr>
      <w:r>
        <w:rPr>
          <w:color w:val="1C4E80"/>
        </w:rPr>
        <w:t>2. Why this method was used</w:t>
      </w:r>
    </w:p>
    <w:p w14:paraId="1F67097E" w14:textId="77777777" w:rsidR="00F24EBF" w:rsidRDefault="00000000">
      <w:pPr>
        <w:pStyle w:val="ListBullet"/>
      </w:pPr>
      <w:r>
        <w:t>The environment did not allow us to restore by simply pointing SQL Server Management Studio to a local backup file through Object Explorer.</w:t>
      </w:r>
    </w:p>
    <w:p w14:paraId="4EE3EC02" w14:textId="77777777" w:rsidR="00F24EBF" w:rsidRDefault="00000000">
      <w:pPr>
        <w:pStyle w:val="ListBullet"/>
      </w:pPr>
      <w:r>
        <w:t>Amazon RDS does not expose the underlying host like a self-managed SQL Server server, so the supported native restore path is through an S3 bucket and the RDS restore stored procedures.</w:t>
      </w:r>
    </w:p>
    <w:p w14:paraId="18E1DC46" w14:textId="77777777" w:rsidR="00F24EBF" w:rsidRDefault="00000000">
      <w:pPr>
        <w:pStyle w:val="ListBullet"/>
      </w:pPr>
      <w:r>
        <w:t>This approach is suitable when you already have a .bak file and want to restore a database into an existing RDS SQL Server instance.</w:t>
      </w:r>
    </w:p>
    <w:p w14:paraId="2BCC3136" w14:textId="77777777" w:rsidR="00F24EBF" w:rsidRDefault="00000000">
      <w:pPr>
        <w:pStyle w:val="Heading1"/>
        <w:spacing w:before="200" w:after="80"/>
      </w:pPr>
      <w:r>
        <w:rPr>
          <w:color w:val="1C4E80"/>
        </w:rPr>
        <w:t>3. High-level workflow</w:t>
      </w:r>
    </w:p>
    <w:tbl>
      <w:tblP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2043"/>
        <w:gridCol w:w="2004"/>
        <w:gridCol w:w="2872"/>
        <w:gridCol w:w="2997"/>
      </w:tblGrid>
      <w:tr w:rsidR="00F24EBF" w14:paraId="007DEB6F" w14:textId="77777777">
        <w:trPr>
          <w:jc w:val="center"/>
        </w:trPr>
        <w:tc>
          <w:tcPr>
            <w:tcW w:w="2484" w:type="dxa"/>
            <w:shd w:val="clear" w:color="auto" w:fill="EAF2F8"/>
            <w:vAlign w:val="center"/>
          </w:tcPr>
          <w:p w14:paraId="5388BEE8" w14:textId="77777777" w:rsidR="00F24EBF" w:rsidRDefault="00000000">
            <w:r>
              <w:t>Step 1</w:t>
            </w:r>
          </w:p>
        </w:tc>
        <w:tc>
          <w:tcPr>
            <w:tcW w:w="2484" w:type="dxa"/>
            <w:shd w:val="clear" w:color="auto" w:fill="EAF2F8"/>
            <w:vAlign w:val="center"/>
          </w:tcPr>
          <w:p w14:paraId="40109F66" w14:textId="77777777" w:rsidR="00F24EBF" w:rsidRDefault="00000000">
            <w:r>
              <w:t>Step 2</w:t>
            </w:r>
          </w:p>
        </w:tc>
        <w:tc>
          <w:tcPr>
            <w:tcW w:w="2484" w:type="dxa"/>
            <w:shd w:val="clear" w:color="auto" w:fill="EAF2F8"/>
            <w:vAlign w:val="center"/>
          </w:tcPr>
          <w:p w14:paraId="58BFF314" w14:textId="77777777" w:rsidR="00F24EBF" w:rsidRDefault="00000000">
            <w:r>
              <w:t>Step 3</w:t>
            </w:r>
          </w:p>
        </w:tc>
        <w:tc>
          <w:tcPr>
            <w:tcW w:w="2484" w:type="dxa"/>
            <w:shd w:val="clear" w:color="auto" w:fill="EAF2F8"/>
            <w:vAlign w:val="center"/>
          </w:tcPr>
          <w:p w14:paraId="56DD3D1A" w14:textId="77777777" w:rsidR="00F24EBF" w:rsidRDefault="00000000">
            <w:r>
              <w:t>Step 4</w:t>
            </w:r>
          </w:p>
        </w:tc>
      </w:tr>
      <w:tr w:rsidR="00F24EBF" w14:paraId="5888C218" w14:textId="77777777">
        <w:trPr>
          <w:jc w:val="center"/>
        </w:trPr>
        <w:tc>
          <w:tcPr>
            <w:tcW w:w="2484" w:type="dxa"/>
            <w:vAlign w:val="center"/>
          </w:tcPr>
          <w:p w14:paraId="79BDC4C2" w14:textId="77777777" w:rsidR="00F24EBF" w:rsidRDefault="00000000">
            <w:r>
              <w:t>Upload the .bak file to an S3 bucket in the same AWS Region as the RDS instance</w:t>
            </w:r>
          </w:p>
        </w:tc>
        <w:tc>
          <w:tcPr>
            <w:tcW w:w="2484" w:type="dxa"/>
            <w:vAlign w:val="center"/>
          </w:tcPr>
          <w:p w14:paraId="0032329A" w14:textId="77777777" w:rsidR="00F24EBF" w:rsidRDefault="00000000">
            <w:r>
              <w:t>Create or use an IAM role that lets RDS read the bucket</w:t>
            </w:r>
          </w:p>
        </w:tc>
        <w:tc>
          <w:tcPr>
            <w:tcW w:w="2484" w:type="dxa"/>
            <w:vAlign w:val="center"/>
          </w:tcPr>
          <w:p w14:paraId="20CC0129" w14:textId="77777777" w:rsidR="00F24EBF" w:rsidRDefault="00000000">
            <w:r>
              <w:t>Attach SQLSERVER_BACKUP_RESTORE to an RDS option group and associate the IAM role</w:t>
            </w:r>
          </w:p>
        </w:tc>
        <w:tc>
          <w:tcPr>
            <w:tcW w:w="2484" w:type="dxa"/>
            <w:vAlign w:val="center"/>
          </w:tcPr>
          <w:p w14:paraId="4D5532C0" w14:textId="77777777" w:rsidR="00F24EBF" w:rsidRDefault="00000000">
            <w:r>
              <w:t>Run msdb.dbo.rds_restore_database and monitor progress with msdb.dbo.rds_task_status</w:t>
            </w:r>
          </w:p>
        </w:tc>
      </w:tr>
    </w:tbl>
    <w:p w14:paraId="118B0477" w14:textId="77777777" w:rsidR="00F24EBF" w:rsidRDefault="00F24EBF"/>
    <w:p w14:paraId="1D36F25E" w14:textId="77777777" w:rsidR="00F24EBF" w:rsidRDefault="00000000">
      <w:pPr>
        <w:pStyle w:val="Heading1"/>
        <w:spacing w:before="200" w:after="80"/>
      </w:pPr>
      <w:r>
        <w:rPr>
          <w:color w:val="1C4E80"/>
        </w:rPr>
        <w:t>4. Prerequisites</w:t>
      </w:r>
    </w:p>
    <w:p w14:paraId="5FFCCF45" w14:textId="77777777" w:rsidR="00F24EBF" w:rsidRDefault="00000000">
      <w:pPr>
        <w:pStyle w:val="ListBullet"/>
      </w:pPr>
      <w:r>
        <w:t>An existing Amazon RDS for SQL Server instance.</w:t>
      </w:r>
    </w:p>
    <w:p w14:paraId="00A88314" w14:textId="77777777" w:rsidR="00F24EBF" w:rsidRDefault="00000000">
      <w:pPr>
        <w:pStyle w:val="ListBullet"/>
      </w:pPr>
      <w:r>
        <w:lastRenderedPageBreak/>
        <w:t>A valid .bak file created from a supported SQL Server source.</w:t>
      </w:r>
    </w:p>
    <w:p w14:paraId="5BB95727" w14:textId="77777777" w:rsidR="00F24EBF" w:rsidRDefault="00000000">
      <w:pPr>
        <w:pStyle w:val="ListBullet"/>
      </w:pPr>
      <w:r>
        <w:t>An S3 bucket located in the same AWS Region as the RDS instance.</w:t>
      </w:r>
    </w:p>
    <w:p w14:paraId="7051588B" w14:textId="77777777" w:rsidR="00F24EBF" w:rsidRDefault="00000000">
      <w:pPr>
        <w:pStyle w:val="ListBullet"/>
      </w:pPr>
      <w:r>
        <w:t>An IAM role that Amazon RDS can assume.</w:t>
      </w:r>
    </w:p>
    <w:p w14:paraId="7BBECEF1" w14:textId="77777777" w:rsidR="00F24EBF" w:rsidRDefault="00000000">
      <w:pPr>
        <w:pStyle w:val="ListBullet"/>
      </w:pPr>
      <w:r>
        <w:t>The SQLSERVER_BACKUP_RESTORE option added to an option group associated with the target RDS instance.</w:t>
      </w:r>
    </w:p>
    <w:p w14:paraId="6215FCE5" w14:textId="77777777" w:rsidR="00F24EBF" w:rsidRDefault="00000000">
      <w:pPr>
        <w:pStyle w:val="ListBullet"/>
      </w:pPr>
      <w:r>
        <w:t>Access to connect to the RDS SQL Server instance through SQL Server Management Studio (SSMS) or another SQL client with sufficient privileges.</w:t>
      </w:r>
    </w:p>
    <w:tbl>
      <w:tblPr>
        <w:tblW w:w="0" w:type="auto"/>
        <w:jc w:val="center"/>
        <w:tblBorders>
          <w:top w:val="single" w:sz="10" w:space="0" w:color="E8C37D"/>
          <w:left w:val="single" w:sz="10" w:space="0" w:color="E8C37D"/>
          <w:bottom w:val="single" w:sz="10" w:space="0" w:color="E8C37D"/>
          <w:right w:val="single" w:sz="10" w:space="0" w:color="E8C37D"/>
          <w:insideH w:val="single" w:sz="10" w:space="0" w:color="E8C37D"/>
          <w:insideV w:val="single" w:sz="10" w:space="0" w:color="E8C37D"/>
        </w:tblBorders>
        <w:tblLook w:val="04A0" w:firstRow="1" w:lastRow="0" w:firstColumn="1" w:lastColumn="0" w:noHBand="0" w:noVBand="1"/>
      </w:tblPr>
      <w:tblGrid>
        <w:gridCol w:w="9910"/>
      </w:tblGrid>
      <w:tr w:rsidR="00F24EBF" w14:paraId="3D96C2F1" w14:textId="77777777">
        <w:trPr>
          <w:jc w:val="center"/>
        </w:trPr>
        <w:tc>
          <w:tcPr>
            <w:tcW w:w="9936" w:type="dxa"/>
            <w:shd w:val="clear" w:color="auto" w:fill="FFF7E6"/>
          </w:tcPr>
          <w:p w14:paraId="0093B516" w14:textId="77777777" w:rsidR="00F24EBF" w:rsidRDefault="00000000">
            <w:pPr>
              <w:spacing w:after="40"/>
            </w:pPr>
            <w:r>
              <w:rPr>
                <w:b/>
                <w:color w:val="935D00"/>
              </w:rPr>
              <w:t xml:space="preserve">Missing but essential detail: </w:t>
            </w:r>
            <w:r>
              <w:rPr>
                <w:sz w:val="20"/>
              </w:rPr>
              <w:t>One detail that is often missed in short summaries is that creating the IAM role alone is not enough. The role must be attached to the SQLSERVER_BACKUP_RESTORE option in an option group, and that option group must be associated with the target RDS instance before restore commands can work.</w:t>
            </w:r>
          </w:p>
        </w:tc>
      </w:tr>
    </w:tbl>
    <w:p w14:paraId="5BC168FF" w14:textId="77777777" w:rsidR="00F24EBF" w:rsidRDefault="00F24EBF"/>
    <w:p w14:paraId="25E5F4F3" w14:textId="77777777" w:rsidR="00F24EBF" w:rsidRDefault="00000000">
      <w:pPr>
        <w:pStyle w:val="Heading1"/>
        <w:spacing w:before="200" w:after="80"/>
      </w:pPr>
      <w:r>
        <w:rPr>
          <w:color w:val="1C4E80"/>
        </w:rPr>
        <w:t>5. AWS-side setup</w:t>
      </w:r>
    </w:p>
    <w:p w14:paraId="01F2E0DA" w14:textId="77777777" w:rsidR="00F24EBF" w:rsidRDefault="00000000">
      <w:pPr>
        <w:pStyle w:val="Heading2"/>
        <w:spacing w:before="160" w:after="40"/>
      </w:pPr>
      <w:r>
        <w:rPr>
          <w:color w:val="1C4E80"/>
          <w:sz w:val="23"/>
        </w:rPr>
        <w:t>5.1 Upload the backup file to Amazon S3</w:t>
      </w:r>
    </w:p>
    <w:p w14:paraId="5DA8C51D" w14:textId="77777777" w:rsidR="00F24EBF" w:rsidRDefault="00000000">
      <w:r>
        <w:t>The backup file used for restore was uploaded to the following bucket path:</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1E12E786" w14:textId="77777777">
        <w:trPr>
          <w:jc w:val="center"/>
        </w:trPr>
        <w:tc>
          <w:tcPr>
            <w:tcW w:w="9936" w:type="dxa"/>
            <w:shd w:val="clear" w:color="auto" w:fill="F7FAFC"/>
          </w:tcPr>
          <w:p w14:paraId="2E9ED30A" w14:textId="77777777" w:rsidR="00F24EBF" w:rsidRDefault="00000000">
            <w:pPr>
              <w:pStyle w:val="CodeBlock"/>
              <w:spacing w:before="20" w:after="20"/>
              <w:ind w:left="40" w:right="40"/>
              <w:rPr>
                <w:rFonts w:hint="eastAsia"/>
              </w:rPr>
            </w:pPr>
            <w:r>
              <w:rPr>
                <w:sz w:val="16"/>
              </w:rPr>
              <w:t>arn:aws:s3:::sample-rds-restore-bucket-001/sample_app_backup.bak</w:t>
            </w:r>
          </w:p>
        </w:tc>
      </w:tr>
    </w:tbl>
    <w:p w14:paraId="5648BEB1" w14:textId="77777777" w:rsidR="00F24EBF" w:rsidRDefault="00F24EBF"/>
    <w:p w14:paraId="3FC8834A" w14:textId="77777777" w:rsidR="00F24EBF" w:rsidRDefault="00000000">
      <w:r>
        <w:t>Best practice is to keep the backup file name simple, confirm that the file upload is complete, and verify that the RDS instance and S3 bucket are in the same region before you attempt the restore.</w:t>
      </w:r>
    </w:p>
    <w:p w14:paraId="0A617272" w14:textId="77777777" w:rsidR="00F24EBF" w:rsidRDefault="00000000">
      <w:pPr>
        <w:pStyle w:val="Heading2"/>
        <w:spacing w:before="160" w:after="40"/>
      </w:pPr>
      <w:r>
        <w:rPr>
          <w:color w:val="1C4E80"/>
          <w:sz w:val="23"/>
        </w:rPr>
        <w:t>5.2 IAM trust relationship</w:t>
      </w:r>
    </w:p>
    <w:p w14:paraId="57703A9B" w14:textId="77777777" w:rsidR="00F24EBF" w:rsidRDefault="00000000">
      <w:r>
        <w:t>The following trust relationship was used so that the Amazon RDS service could assume the IAM role: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1CEF70A1" w14:textId="77777777">
        <w:trPr>
          <w:jc w:val="center"/>
        </w:trPr>
        <w:tc>
          <w:tcPr>
            <w:tcW w:w="9936" w:type="dxa"/>
            <w:shd w:val="clear" w:color="auto" w:fill="F7FAFC"/>
          </w:tcPr>
          <w:p w14:paraId="0785392F" w14:textId="77777777" w:rsidR="00F24EBF" w:rsidRDefault="00000000">
            <w:pPr>
              <w:pStyle w:val="CodeBlock"/>
              <w:spacing w:before="20" w:after="20"/>
              <w:ind w:left="40" w:right="40"/>
              <w:rPr>
                <w:rFonts w:hint="eastAsia"/>
              </w:rPr>
            </w:pPr>
            <w:r>
              <w:rPr>
                <w:sz w:val="16"/>
              </w:rPr>
              <w:t>{</w:t>
            </w:r>
            <w:r>
              <w:rPr>
                <w:sz w:val="16"/>
              </w:rPr>
              <w:br/>
              <w:t xml:space="preserve">  "Version": "2012-10-17",</w:t>
            </w:r>
            <w:r>
              <w:rPr>
                <w:sz w:val="16"/>
              </w:rPr>
              <w:br/>
              <w:t xml:space="preserve">  "Statement": [</w:t>
            </w:r>
            <w:r>
              <w:rPr>
                <w:sz w:val="16"/>
              </w:rPr>
              <w:br/>
              <w:t xml:space="preserve">    {</w:t>
            </w:r>
            <w:r>
              <w:rPr>
                <w:sz w:val="16"/>
              </w:rPr>
              <w:br/>
              <w:t xml:space="preserve">      "Effect": "Allow",</w:t>
            </w:r>
            <w:r>
              <w:rPr>
                <w:sz w:val="16"/>
              </w:rPr>
              <w:br/>
              <w:t xml:space="preserve">      "Principal": {</w:t>
            </w:r>
            <w:r>
              <w:rPr>
                <w:sz w:val="16"/>
              </w:rPr>
              <w:br/>
              <w:t xml:space="preserve">        "Service": "rds.amazonaws.com"</w:t>
            </w:r>
            <w:r>
              <w:rPr>
                <w:sz w:val="16"/>
              </w:rPr>
              <w:br/>
              <w:t xml:space="preserve">      },</w:t>
            </w:r>
            <w:r>
              <w:rPr>
                <w:sz w:val="16"/>
              </w:rPr>
              <w:br/>
              <w:t xml:space="preserve">      "Action": "sts:AssumeRole"</w:t>
            </w:r>
            <w:r>
              <w:rPr>
                <w:sz w:val="16"/>
              </w:rPr>
              <w:br/>
              <w:t xml:space="preserve">    }</w:t>
            </w:r>
            <w:r>
              <w:rPr>
                <w:sz w:val="16"/>
              </w:rPr>
              <w:br/>
              <w:t xml:space="preserve">  ]</w:t>
            </w:r>
            <w:r>
              <w:rPr>
                <w:sz w:val="16"/>
              </w:rPr>
              <w:br/>
              <w:t>}</w:t>
            </w:r>
          </w:p>
        </w:tc>
      </w:tr>
    </w:tbl>
    <w:p w14:paraId="28C09EF1" w14:textId="77777777" w:rsidR="00F24EBF" w:rsidRDefault="00F24EBF"/>
    <w:p w14:paraId="009E3DD9" w14:textId="77777777" w:rsidR="00F24EBF" w:rsidRDefault="00000000">
      <w:r>
        <w:t>This is a valid basic trust policy. For tighter security, AWS recommends restricting the trust relationship by using conditions such as aws:SourceArn and aws:SourceAccount so that only the intended DB instance and option group can assume the role.</w:t>
      </w:r>
    </w:p>
    <w:p w14:paraId="51B76D72" w14:textId="77777777" w:rsidR="00F24EBF" w:rsidRDefault="00000000">
      <w:pPr>
        <w:pStyle w:val="Heading2"/>
        <w:spacing w:before="160" w:after="40"/>
      </w:pPr>
      <w:r>
        <w:rPr>
          <w:color w:val="1C4E80"/>
          <w:sz w:val="23"/>
        </w:rPr>
        <w:t>5.3 IAM permissions policy for the role</w:t>
      </w:r>
    </w:p>
    <w:p w14:paraId="04EE906D" w14:textId="77777777" w:rsidR="00F24EBF" w:rsidRDefault="00000000">
      <w:r>
        <w:t>The following S3 permissions policy was attached so that the role could read the bucket and the backup file: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32E76735" w14:textId="77777777">
        <w:trPr>
          <w:jc w:val="center"/>
        </w:trPr>
        <w:tc>
          <w:tcPr>
            <w:tcW w:w="9936" w:type="dxa"/>
            <w:shd w:val="clear" w:color="auto" w:fill="F7FAFC"/>
          </w:tcPr>
          <w:p w14:paraId="4F2754A7" w14:textId="77777777" w:rsidR="00F24EBF" w:rsidRDefault="00000000">
            <w:pPr>
              <w:pStyle w:val="CodeBlock"/>
              <w:spacing w:before="20" w:after="20"/>
              <w:ind w:left="40" w:right="40"/>
              <w:rPr>
                <w:rFonts w:hint="eastAsia"/>
              </w:rPr>
            </w:pPr>
            <w:r>
              <w:rPr>
                <w:sz w:val="16"/>
              </w:rPr>
              <w:t>{</w:t>
            </w:r>
            <w:r>
              <w:rPr>
                <w:sz w:val="16"/>
              </w:rPr>
              <w:br/>
              <w:t xml:space="preserve">  "Version": "2012-10-17",</w:t>
            </w:r>
            <w:r>
              <w:rPr>
                <w:sz w:val="16"/>
              </w:rPr>
              <w:br/>
              <w:t xml:space="preserve">  "Statement": [</w:t>
            </w:r>
            <w:r>
              <w:rPr>
                <w:sz w:val="16"/>
              </w:rPr>
              <w:br/>
              <w:t xml:space="preserve">    {</w:t>
            </w:r>
            <w:r>
              <w:rPr>
                <w:sz w:val="16"/>
              </w:rPr>
              <w:br/>
              <w:t xml:space="preserve">      "Sid": "S3AccessForBackupRestore",</w:t>
            </w:r>
            <w:r>
              <w:rPr>
                <w:sz w:val="16"/>
              </w:rPr>
              <w:br/>
              <w:t xml:space="preserve">      "Effect": "Allow",</w:t>
            </w:r>
            <w:r>
              <w:rPr>
                <w:sz w:val="16"/>
              </w:rPr>
              <w:br/>
              <w:t xml:space="preserve">      "Action": [</w:t>
            </w:r>
            <w:r>
              <w:rPr>
                <w:sz w:val="16"/>
              </w:rPr>
              <w:br/>
              <w:t xml:space="preserve">        "s3:GetObject",</w:t>
            </w:r>
            <w:r>
              <w:rPr>
                <w:sz w:val="16"/>
              </w:rPr>
              <w:br/>
              <w:t xml:space="preserve">        "s3:ListBucket",</w:t>
            </w:r>
            <w:r>
              <w:rPr>
                <w:sz w:val="16"/>
              </w:rPr>
              <w:br/>
              <w:t xml:space="preserve">        "s3:GetBucketLocation"</w:t>
            </w:r>
            <w:r>
              <w:rPr>
                <w:sz w:val="16"/>
              </w:rPr>
              <w:br/>
              <w:t xml:space="preserve">      ],</w:t>
            </w:r>
            <w:r>
              <w:rPr>
                <w:sz w:val="16"/>
              </w:rPr>
              <w:br/>
              <w:t xml:space="preserve">      "Resource": [</w:t>
            </w:r>
            <w:r>
              <w:rPr>
                <w:sz w:val="16"/>
              </w:rPr>
              <w:br/>
            </w:r>
            <w:r>
              <w:rPr>
                <w:sz w:val="16"/>
              </w:rPr>
              <w:lastRenderedPageBreak/>
              <w:t xml:space="preserve">        "arn:aws:s3:::sample-rds-restore-bucket-001",</w:t>
            </w:r>
            <w:r>
              <w:rPr>
                <w:sz w:val="16"/>
              </w:rPr>
              <w:br/>
              <w:t xml:space="preserve">        "arn:aws:s3:::sample-rds-restore-bucket-001/*"</w:t>
            </w:r>
            <w:r>
              <w:rPr>
                <w:sz w:val="16"/>
              </w:rPr>
              <w:br/>
              <w:t xml:space="preserve">      ]</w:t>
            </w:r>
            <w:r>
              <w:rPr>
                <w:sz w:val="16"/>
              </w:rPr>
              <w:br/>
              <w:t xml:space="preserve">    }</w:t>
            </w:r>
            <w:r>
              <w:rPr>
                <w:sz w:val="16"/>
              </w:rPr>
              <w:br/>
              <w:t xml:space="preserve">  ]</w:t>
            </w:r>
            <w:r>
              <w:rPr>
                <w:sz w:val="16"/>
              </w:rPr>
              <w:br/>
              <w:t>}</w:t>
            </w:r>
          </w:p>
        </w:tc>
      </w:tr>
    </w:tbl>
    <w:p w14:paraId="726F1C3D" w14:textId="77777777" w:rsidR="00F24EBF" w:rsidRDefault="00F24EBF"/>
    <w:p w14:paraId="2B9B5502" w14:textId="77777777" w:rsidR="00F24EBF" w:rsidRDefault="00000000">
      <w:r>
        <w:t>For this restore-only scenario, the above permissions reflect the access pattern that was actually used. In broader backup-and-restore designs, additional S3 permissions can also be present.</w:t>
      </w:r>
    </w:p>
    <w:p w14:paraId="01190985" w14:textId="77777777" w:rsidR="00F24EBF" w:rsidRDefault="00000000">
      <w:pPr>
        <w:pStyle w:val="Heading2"/>
        <w:spacing w:before="160" w:after="40"/>
      </w:pPr>
      <w:r>
        <w:rPr>
          <w:color w:val="1C4E80"/>
          <w:sz w:val="23"/>
        </w:rPr>
        <w:t>5.4 S3 bucket policy used in this implementation</w:t>
      </w:r>
    </w:p>
    <w:p w14:paraId="388ED3FC" w14:textId="77777777" w:rsidR="00F24EBF" w:rsidRDefault="00000000">
      <w:r>
        <w:t>An explicit bucket policy was also used to allow the IAM role access to the bucket objects:</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47D6DA2B" w14:textId="77777777">
        <w:trPr>
          <w:jc w:val="center"/>
        </w:trPr>
        <w:tc>
          <w:tcPr>
            <w:tcW w:w="9936" w:type="dxa"/>
            <w:shd w:val="clear" w:color="auto" w:fill="F7FAFC"/>
          </w:tcPr>
          <w:p w14:paraId="5A674BE1" w14:textId="77777777" w:rsidR="00F24EBF" w:rsidRDefault="00000000">
            <w:pPr>
              <w:pStyle w:val="CodeBlock"/>
              <w:spacing w:before="20" w:after="20"/>
              <w:ind w:left="40" w:right="40"/>
              <w:rPr>
                <w:rFonts w:hint="eastAsia"/>
              </w:rPr>
            </w:pPr>
            <w:r>
              <w:rPr>
                <w:sz w:val="16"/>
              </w:rPr>
              <w:t>{</w:t>
            </w:r>
            <w:r>
              <w:rPr>
                <w:sz w:val="16"/>
              </w:rPr>
              <w:br/>
              <w:t xml:space="preserve">  "Version": "2012-10-17",</w:t>
            </w:r>
            <w:r>
              <w:rPr>
                <w:sz w:val="16"/>
              </w:rPr>
              <w:br/>
              <w:t xml:space="preserve">  "Statement": [</w:t>
            </w:r>
            <w:r>
              <w:rPr>
                <w:sz w:val="16"/>
              </w:rPr>
              <w:br/>
              <w:t xml:space="preserve">    {</w:t>
            </w:r>
            <w:r>
              <w:rPr>
                <w:sz w:val="16"/>
              </w:rPr>
              <w:br/>
              <w:t xml:space="preserve">      "Sid": "AllowRDSAccess",</w:t>
            </w:r>
            <w:r>
              <w:rPr>
                <w:sz w:val="16"/>
              </w:rPr>
              <w:br/>
              <w:t xml:space="preserve">      "Effect": "Allow",</w:t>
            </w:r>
            <w:r>
              <w:rPr>
                <w:sz w:val="16"/>
              </w:rPr>
              <w:br/>
              <w:t xml:space="preserve">      "Principal": {</w:t>
            </w:r>
            <w:r>
              <w:rPr>
                <w:sz w:val="16"/>
              </w:rPr>
              <w:br/>
              <w:t xml:space="preserve">        "AWS": "arn:aws:iam::111122223333:role/sample-rds-s3-restore-role"</w:t>
            </w:r>
            <w:r>
              <w:rPr>
                <w:sz w:val="16"/>
              </w:rPr>
              <w:br/>
              <w:t xml:space="preserve">      },</w:t>
            </w:r>
            <w:r>
              <w:rPr>
                <w:sz w:val="16"/>
              </w:rPr>
              <w:br/>
              <w:t xml:space="preserve">      "Action": [</w:t>
            </w:r>
            <w:r>
              <w:rPr>
                <w:sz w:val="16"/>
              </w:rPr>
              <w:br/>
              <w:t xml:space="preserve">        "s3:GetObject",</w:t>
            </w:r>
            <w:r>
              <w:rPr>
                <w:sz w:val="16"/>
              </w:rPr>
              <w:br/>
              <w:t xml:space="preserve">        "s3:ListBucket",</w:t>
            </w:r>
            <w:r>
              <w:rPr>
                <w:sz w:val="16"/>
              </w:rPr>
              <w:br/>
              <w:t xml:space="preserve">        "s3:GetBucketLocation"</w:t>
            </w:r>
            <w:r>
              <w:rPr>
                <w:sz w:val="16"/>
              </w:rPr>
              <w:br/>
              <w:t xml:space="preserve">      ],</w:t>
            </w:r>
            <w:r>
              <w:rPr>
                <w:sz w:val="16"/>
              </w:rPr>
              <w:br/>
              <w:t xml:space="preserve">      "Resource": [</w:t>
            </w:r>
            <w:r>
              <w:rPr>
                <w:sz w:val="16"/>
              </w:rPr>
              <w:br/>
              <w:t xml:space="preserve">        "arn:aws:s3:::sample-rds-restore-bucket-001",</w:t>
            </w:r>
            <w:r>
              <w:rPr>
                <w:sz w:val="16"/>
              </w:rPr>
              <w:br/>
              <w:t xml:space="preserve">        "arn:aws:s3:::sample-rds-restore-bucket-001/*"</w:t>
            </w:r>
            <w:r>
              <w:rPr>
                <w:sz w:val="16"/>
              </w:rPr>
              <w:br/>
              <w:t xml:space="preserve">      ]</w:t>
            </w:r>
            <w:r>
              <w:rPr>
                <w:sz w:val="16"/>
              </w:rPr>
              <w:br/>
              <w:t xml:space="preserve">    }</w:t>
            </w:r>
            <w:r>
              <w:rPr>
                <w:sz w:val="16"/>
              </w:rPr>
              <w:br/>
              <w:t xml:space="preserve">  ]</w:t>
            </w:r>
            <w:r>
              <w:rPr>
                <w:sz w:val="16"/>
              </w:rPr>
              <w:br/>
              <w:t>}</w:t>
            </w:r>
          </w:p>
        </w:tc>
      </w:tr>
    </w:tbl>
    <w:p w14:paraId="187C7EE3" w14:textId="77777777" w:rsidR="00F24EBF" w:rsidRDefault="00F24EBF"/>
    <w:p w14:paraId="7B1C8714" w14:textId="77777777" w:rsidR="00F24EBF" w:rsidRDefault="00000000">
      <w:r>
        <w:t>This extra bucket policy is especially useful when bucket access is tightly controlled. In many environments, the IAM role policy is the key requirement, but an explicit bucket policy can help make access intentions clear and avoid permission ambiguity.</w:t>
      </w:r>
    </w:p>
    <w:p w14:paraId="10770873" w14:textId="77777777" w:rsidR="00F24EBF" w:rsidRDefault="00000000">
      <w:pPr>
        <w:pStyle w:val="Heading2"/>
        <w:spacing w:before="160" w:after="40"/>
      </w:pPr>
      <w:r>
        <w:rPr>
          <w:color w:val="1C4E80"/>
          <w:sz w:val="23"/>
        </w:rPr>
        <w:t>5.5 Option group configuration</w:t>
      </w:r>
    </w:p>
    <w:p w14:paraId="418BD2C2" w14:textId="77777777" w:rsidR="00F24EBF" w:rsidRDefault="00000000">
      <w:r>
        <w:t>Before running the restore, the target RDS SQL Server instance must have an option group that includes SQLSERVER_BACKUP_RESTORE. The IAM role ARN must be associated with that option, and the option group must be attached to the RDS DB instance.</w:t>
      </w:r>
    </w:p>
    <w:p w14:paraId="2C21320C" w14:textId="77777777" w:rsidR="00F24EBF" w:rsidRDefault="00000000">
      <w:pPr>
        <w:spacing w:after="60"/>
        <w:ind w:left="72"/>
      </w:pPr>
      <w:r>
        <w:rPr>
          <w:b/>
        </w:rPr>
        <w:t xml:space="preserve">1. </w:t>
      </w:r>
      <w:r>
        <w:t>Open Amazon RDS in AWS Console.</w:t>
      </w:r>
    </w:p>
    <w:p w14:paraId="1089BA79" w14:textId="77777777" w:rsidR="00F24EBF" w:rsidRDefault="00000000">
      <w:pPr>
        <w:spacing w:after="60"/>
        <w:ind w:left="72"/>
      </w:pPr>
      <w:r>
        <w:rPr>
          <w:b/>
        </w:rPr>
        <w:t xml:space="preserve">2. </w:t>
      </w:r>
      <w:r>
        <w:t>Create a new option group for the correct SQL Server engine edition and major version, or reuse an existing compatible option group.</w:t>
      </w:r>
    </w:p>
    <w:p w14:paraId="0EC36BB5" w14:textId="77777777" w:rsidR="00F24EBF" w:rsidRDefault="00000000">
      <w:pPr>
        <w:spacing w:after="60"/>
        <w:ind w:left="72"/>
      </w:pPr>
      <w:r>
        <w:rPr>
          <w:b/>
        </w:rPr>
        <w:t xml:space="preserve">3. </w:t>
      </w:r>
      <w:r>
        <w:t>Add the SQLSERVER_BACKUP_RESTORE option.</w:t>
      </w:r>
    </w:p>
    <w:p w14:paraId="7A07B79F" w14:textId="77777777" w:rsidR="00F24EBF" w:rsidRDefault="00000000">
      <w:pPr>
        <w:spacing w:after="60"/>
        <w:ind w:left="72"/>
      </w:pPr>
      <w:r>
        <w:rPr>
          <w:b/>
        </w:rPr>
        <w:t xml:space="preserve">4. </w:t>
      </w:r>
      <w:r>
        <w:t>Select the IAM role that has access to the S3 bucket.</w:t>
      </w:r>
    </w:p>
    <w:p w14:paraId="151C49CC" w14:textId="77777777" w:rsidR="00F24EBF" w:rsidRDefault="00000000">
      <w:pPr>
        <w:spacing w:after="60"/>
        <w:ind w:left="72"/>
      </w:pPr>
      <w:r>
        <w:rPr>
          <w:b/>
        </w:rPr>
        <w:t xml:space="preserve">5. </w:t>
      </w:r>
      <w:r>
        <w:t>Associate that option group with the DB instance.</w:t>
      </w:r>
    </w:p>
    <w:p w14:paraId="7947D479" w14:textId="77777777" w:rsidR="00F24EBF" w:rsidRDefault="00000000">
      <w:pPr>
        <w:spacing w:after="60"/>
        <w:ind w:left="72"/>
      </w:pPr>
      <w:r>
        <w:rPr>
          <w:b/>
        </w:rPr>
        <w:t xml:space="preserve">6. </w:t>
      </w:r>
      <w:r>
        <w:t>Confirm that the option group shows as active.</w:t>
      </w:r>
    </w:p>
    <w:tbl>
      <w:tblPr>
        <w:tblW w:w="0" w:type="auto"/>
        <w:jc w:val="center"/>
        <w:tblBorders>
          <w:top w:val="single" w:sz="10" w:space="0" w:color="E8C37D"/>
          <w:left w:val="single" w:sz="10" w:space="0" w:color="E8C37D"/>
          <w:bottom w:val="single" w:sz="10" w:space="0" w:color="E8C37D"/>
          <w:right w:val="single" w:sz="10" w:space="0" w:color="E8C37D"/>
          <w:insideH w:val="single" w:sz="10" w:space="0" w:color="E8C37D"/>
          <w:insideV w:val="single" w:sz="10" w:space="0" w:color="E8C37D"/>
        </w:tblBorders>
        <w:tblLook w:val="04A0" w:firstRow="1" w:lastRow="0" w:firstColumn="1" w:lastColumn="0" w:noHBand="0" w:noVBand="1"/>
      </w:tblPr>
      <w:tblGrid>
        <w:gridCol w:w="9910"/>
      </w:tblGrid>
      <w:tr w:rsidR="00F24EBF" w14:paraId="7FFBF45C" w14:textId="77777777">
        <w:trPr>
          <w:jc w:val="center"/>
        </w:trPr>
        <w:tc>
          <w:tcPr>
            <w:tcW w:w="9936" w:type="dxa"/>
            <w:shd w:val="clear" w:color="auto" w:fill="FFF7E6"/>
          </w:tcPr>
          <w:p w14:paraId="53AF1D18" w14:textId="77777777" w:rsidR="00F24EBF" w:rsidRDefault="00000000">
            <w:pPr>
              <w:spacing w:after="40"/>
            </w:pPr>
            <w:r>
              <w:rPr>
                <w:b/>
                <w:color w:val="935D00"/>
              </w:rPr>
              <w:t xml:space="preserve">Operational caution: </w:t>
            </w:r>
            <w:r>
              <w:rPr>
                <w:sz w:val="20"/>
              </w:rPr>
              <w:t>If this option group step is skipped, the restore stored procedure may exist but the operation will fail because RDS will not have the S3 access path wired to the DB instance.</w:t>
            </w:r>
          </w:p>
        </w:tc>
      </w:tr>
    </w:tbl>
    <w:p w14:paraId="7FDA7B08" w14:textId="77777777" w:rsidR="00F24EBF" w:rsidRDefault="00F24EBF"/>
    <w:p w14:paraId="7BAEEDCB" w14:textId="77777777" w:rsidR="00F24EBF" w:rsidRDefault="00000000">
      <w:pPr>
        <w:pStyle w:val="Heading1"/>
        <w:spacing w:before="200" w:after="80"/>
      </w:pPr>
      <w:r>
        <w:rPr>
          <w:color w:val="1C4E80"/>
        </w:rPr>
        <w:lastRenderedPageBreak/>
        <w:t>6. Database-side execution in SSMS</w:t>
      </w:r>
    </w:p>
    <w:p w14:paraId="00E589BF" w14:textId="77777777" w:rsidR="00F24EBF" w:rsidRDefault="00000000">
      <w:pPr>
        <w:pStyle w:val="Heading2"/>
        <w:spacing w:before="160" w:after="40"/>
      </w:pPr>
      <w:r>
        <w:rPr>
          <w:color w:val="1C4E80"/>
          <w:sz w:val="23"/>
        </w:rPr>
        <w:t>6.1 First restore attempt</w:t>
      </w:r>
    </w:p>
    <w:p w14:paraId="00E227C0" w14:textId="77777777" w:rsidR="00F24EBF" w:rsidRDefault="00000000">
      <w:r>
        <w:t>An initial restore command was executed against the target RDS SQL Server instance: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642A2EB6" w14:textId="77777777">
        <w:trPr>
          <w:jc w:val="center"/>
        </w:trPr>
        <w:tc>
          <w:tcPr>
            <w:tcW w:w="9936" w:type="dxa"/>
            <w:shd w:val="clear" w:color="auto" w:fill="F7FAFC"/>
          </w:tcPr>
          <w:p w14:paraId="7F1BAF8A" w14:textId="77777777" w:rsidR="00F24EBF" w:rsidRDefault="00000000">
            <w:pPr>
              <w:pStyle w:val="CodeBlock"/>
              <w:spacing w:before="20" w:after="20"/>
              <w:ind w:left="40" w:right="40"/>
              <w:rPr>
                <w:rFonts w:hint="eastAsia"/>
              </w:rPr>
            </w:pPr>
            <w:r>
              <w:rPr>
                <w:sz w:val="16"/>
              </w:rPr>
              <w:t xml:space="preserve">exec msdb.dbo.rds_restore_database </w:t>
            </w:r>
            <w:r>
              <w:rPr>
                <w:sz w:val="16"/>
              </w:rPr>
              <w:br/>
              <w:t xml:space="preserve">    @restore_db_name='SampleAppDB',</w:t>
            </w:r>
            <w:r>
              <w:rPr>
                <w:sz w:val="16"/>
              </w:rPr>
              <w:br/>
              <w:t xml:space="preserve">    @s3_arn_to_restore_from='arn:aws:s3:::sample-rds-restore-bucket-001/sample_app_backup.bak',</w:t>
            </w:r>
            <w:r>
              <w:rPr>
                <w:sz w:val="16"/>
              </w:rPr>
              <w:br/>
              <w:t xml:space="preserve">    @with_replace=1;</w:t>
            </w:r>
          </w:p>
        </w:tc>
      </w:tr>
    </w:tbl>
    <w:p w14:paraId="414EEB16" w14:textId="77777777" w:rsidR="00F24EBF" w:rsidRDefault="00F24EBF"/>
    <w:p w14:paraId="0B9D8536" w14:textId="77777777" w:rsidR="00F24EBF" w:rsidRDefault="00000000">
      <w:r>
        <w:t>However, when a database with the same name already exists, the safe and documented operational pattern is to remove the existing database first and then rerun the restore using the target database name.</w:t>
      </w:r>
    </w:p>
    <w:p w14:paraId="350C1068" w14:textId="77777777" w:rsidR="00F24EBF" w:rsidRDefault="00000000">
      <w:pPr>
        <w:pStyle w:val="Heading2"/>
        <w:spacing w:before="160" w:after="40"/>
      </w:pPr>
      <w:r>
        <w:rPr>
          <w:color w:val="1C4E80"/>
          <w:sz w:val="23"/>
        </w:rPr>
        <w:t>6.2 Remove the existing target database when restoring with the same name</w:t>
      </w:r>
    </w:p>
    <w:p w14:paraId="2ADE2A91" w14:textId="77777777" w:rsidR="00F24EBF" w:rsidRDefault="00000000">
      <w:r>
        <w:t>Because the restore target name was SampleAppDB and that database already existed, active connections had to be terminated and the database had to be dropped before reissuing the restore.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1AA3A871" w14:textId="77777777">
        <w:trPr>
          <w:jc w:val="center"/>
        </w:trPr>
        <w:tc>
          <w:tcPr>
            <w:tcW w:w="9936" w:type="dxa"/>
            <w:shd w:val="clear" w:color="auto" w:fill="F7FAFC"/>
          </w:tcPr>
          <w:p w14:paraId="2813CCC7" w14:textId="77777777" w:rsidR="00F24EBF" w:rsidRDefault="00000000">
            <w:pPr>
              <w:pStyle w:val="CodeBlock"/>
              <w:spacing w:before="20" w:after="20"/>
              <w:ind w:left="40" w:right="40"/>
              <w:rPr>
                <w:rFonts w:hint="eastAsia"/>
              </w:rPr>
            </w:pPr>
            <w:r>
              <w:rPr>
                <w:sz w:val="16"/>
              </w:rPr>
              <w:t>ALTER DATABASE SampleAppDB SET SINGLE_USER WITH ROLLBACK IMMEDIATE;</w:t>
            </w:r>
            <w:r>
              <w:rPr>
                <w:sz w:val="16"/>
              </w:rPr>
              <w:br/>
              <w:t>GO</w:t>
            </w:r>
            <w:r>
              <w:rPr>
                <w:sz w:val="16"/>
              </w:rPr>
              <w:br/>
            </w:r>
            <w:r>
              <w:rPr>
                <w:sz w:val="16"/>
              </w:rPr>
              <w:br/>
              <w:t>DROP DATABASE SampleAppDB;</w:t>
            </w:r>
          </w:p>
        </w:tc>
      </w:tr>
    </w:tbl>
    <w:p w14:paraId="1381A8BB" w14:textId="77777777" w:rsidR="00F24EBF" w:rsidRDefault="00F24EBF"/>
    <w:p w14:paraId="7032D1D1" w14:textId="77777777" w:rsidR="00F24EBF" w:rsidRDefault="00000000">
      <w:r>
        <w:t>Setting SINGLE_USER WITH ROLLBACK IMMEDIATE forces termination of current sessions and rolls back in-flight transactions, which allows the drop to proceed. This is useful when connections are blocking the operation.</w:t>
      </w:r>
    </w:p>
    <w:p w14:paraId="68A82E7E" w14:textId="77777777" w:rsidR="00F24EBF" w:rsidRDefault="00000000">
      <w:pPr>
        <w:pStyle w:val="Heading2"/>
        <w:spacing w:before="160" w:after="40"/>
      </w:pPr>
      <w:r>
        <w:rPr>
          <w:color w:val="1C4E80"/>
          <w:sz w:val="23"/>
        </w:rPr>
        <w:t>6.3 Final restore command</w:t>
      </w:r>
    </w:p>
    <w:p w14:paraId="170C8373" w14:textId="77777777" w:rsidR="00F24EBF" w:rsidRDefault="00000000">
      <w:r>
        <w:t>After the existing database was removed, the final restore command was executed:</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79141C1E" w14:textId="77777777">
        <w:trPr>
          <w:jc w:val="center"/>
        </w:trPr>
        <w:tc>
          <w:tcPr>
            <w:tcW w:w="9936" w:type="dxa"/>
            <w:shd w:val="clear" w:color="auto" w:fill="F7FAFC"/>
          </w:tcPr>
          <w:p w14:paraId="561B86ED" w14:textId="77777777" w:rsidR="00F24EBF" w:rsidRDefault="00000000">
            <w:pPr>
              <w:pStyle w:val="CodeBlock"/>
              <w:spacing w:before="20" w:after="20"/>
              <w:ind w:left="40" w:right="40"/>
              <w:rPr>
                <w:rFonts w:hint="eastAsia"/>
              </w:rPr>
            </w:pPr>
            <w:r>
              <w:rPr>
                <w:sz w:val="16"/>
              </w:rPr>
              <w:t xml:space="preserve">exec msdb.dbo.rds_restore_database </w:t>
            </w:r>
            <w:r>
              <w:rPr>
                <w:sz w:val="16"/>
              </w:rPr>
              <w:br/>
              <w:t xml:space="preserve">    @restore_db_name='SampleAppDB',</w:t>
            </w:r>
            <w:r>
              <w:rPr>
                <w:sz w:val="16"/>
              </w:rPr>
              <w:br/>
              <w:t xml:space="preserve">    @s3_arn_to_restore_from='arn:aws:s3:::sample-rds-restore-bucket-001/sample_app_backup.bak';</w:t>
            </w:r>
          </w:p>
        </w:tc>
      </w:tr>
    </w:tbl>
    <w:p w14:paraId="1387ABEE" w14:textId="77777777" w:rsidR="00F24EBF" w:rsidRDefault="00F24EBF"/>
    <w:p w14:paraId="56DB74D8" w14:textId="77777777" w:rsidR="00F24EBF" w:rsidRDefault="00000000">
      <w:r>
        <w:t>For a full restore, omitting @with_norecovery results in a normal restore with recovery. Once the restore completes successfully, the database comes online.</w:t>
      </w:r>
    </w:p>
    <w:p w14:paraId="3C1E62D4" w14:textId="77777777" w:rsidR="00F24EBF" w:rsidRDefault="00000000">
      <w:pPr>
        <w:pStyle w:val="Heading2"/>
        <w:spacing w:before="160" w:after="40"/>
      </w:pPr>
      <w:r>
        <w:rPr>
          <w:color w:val="1C4E80"/>
          <w:sz w:val="23"/>
        </w:rPr>
        <w:t>6.4 Monitor restore progress</w:t>
      </w:r>
    </w:p>
    <w:p w14:paraId="74C2291E" w14:textId="77777777" w:rsidR="00F24EBF" w:rsidRDefault="00000000">
      <w:r>
        <w:t>Restore progress was checked by using the task status procedure: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22EF02C9" w14:textId="77777777">
        <w:trPr>
          <w:jc w:val="center"/>
        </w:trPr>
        <w:tc>
          <w:tcPr>
            <w:tcW w:w="9936" w:type="dxa"/>
            <w:shd w:val="clear" w:color="auto" w:fill="F7FAFC"/>
          </w:tcPr>
          <w:p w14:paraId="57B05663" w14:textId="77777777" w:rsidR="00F24EBF" w:rsidRDefault="00000000">
            <w:pPr>
              <w:pStyle w:val="CodeBlock"/>
              <w:spacing w:before="20" w:after="20"/>
              <w:ind w:left="40" w:right="40"/>
              <w:rPr>
                <w:rFonts w:hint="eastAsia"/>
              </w:rPr>
            </w:pPr>
            <w:r>
              <w:rPr>
                <w:sz w:val="16"/>
              </w:rPr>
              <w:t>exec msdb.dbo.rds_task_status;</w:t>
            </w:r>
          </w:p>
        </w:tc>
      </w:tr>
    </w:tbl>
    <w:p w14:paraId="464AA54C" w14:textId="77777777" w:rsidR="00F24EBF" w:rsidRDefault="00F24EBF"/>
    <w:p w14:paraId="38B42B01" w14:textId="77777777" w:rsidR="00F24EBF" w:rsidRDefault="00000000">
      <w:r>
        <w:t>This procedure is the standard way to monitor native backup and restore tasks in Amazon RDS for SQL Server. It shows task ID, task type, lifecycle, percent complete, and messages.</w:t>
      </w:r>
    </w:p>
    <w:p w14:paraId="72E28965" w14:textId="77777777" w:rsidR="00F24EBF" w:rsidRDefault="00000000">
      <w:pPr>
        <w:pStyle w:val="Heading1"/>
        <w:spacing w:before="200" w:after="80"/>
      </w:pPr>
      <w:r>
        <w:rPr>
          <w:color w:val="1C4E80"/>
        </w:rPr>
        <w:t>7. What each SQL command is doing</w:t>
      </w:r>
    </w:p>
    <w:tbl>
      <w:tblP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3306"/>
        <w:gridCol w:w="3305"/>
        <w:gridCol w:w="3305"/>
      </w:tblGrid>
      <w:tr w:rsidR="00F24EBF" w14:paraId="5F5AAD88" w14:textId="77777777">
        <w:trPr>
          <w:jc w:val="center"/>
        </w:trPr>
        <w:tc>
          <w:tcPr>
            <w:tcW w:w="3312" w:type="dxa"/>
            <w:shd w:val="clear" w:color="auto" w:fill="EAF2F8"/>
            <w:vAlign w:val="center"/>
          </w:tcPr>
          <w:p w14:paraId="77BDE531" w14:textId="77777777" w:rsidR="00F24EBF" w:rsidRDefault="00000000">
            <w:r>
              <w:t>Command</w:t>
            </w:r>
          </w:p>
        </w:tc>
        <w:tc>
          <w:tcPr>
            <w:tcW w:w="3312" w:type="dxa"/>
            <w:shd w:val="clear" w:color="auto" w:fill="EAF2F8"/>
            <w:vAlign w:val="center"/>
          </w:tcPr>
          <w:p w14:paraId="4B0E9298" w14:textId="77777777" w:rsidR="00F24EBF" w:rsidRDefault="00000000">
            <w:r>
              <w:t>Purpose</w:t>
            </w:r>
          </w:p>
        </w:tc>
        <w:tc>
          <w:tcPr>
            <w:tcW w:w="3312" w:type="dxa"/>
            <w:shd w:val="clear" w:color="auto" w:fill="EAF2F8"/>
            <w:vAlign w:val="center"/>
          </w:tcPr>
          <w:p w14:paraId="091AAC8F" w14:textId="77777777" w:rsidR="00F24EBF" w:rsidRDefault="00000000">
            <w:r>
              <w:t>Operational note</w:t>
            </w:r>
          </w:p>
        </w:tc>
      </w:tr>
      <w:tr w:rsidR="00F24EBF" w14:paraId="1BDA9006" w14:textId="77777777">
        <w:trPr>
          <w:jc w:val="center"/>
        </w:trPr>
        <w:tc>
          <w:tcPr>
            <w:tcW w:w="3312" w:type="dxa"/>
          </w:tcPr>
          <w:p w14:paraId="34C03477" w14:textId="77777777" w:rsidR="00F24EBF" w:rsidRDefault="00000000">
            <w:r>
              <w:t>rds_restore_database</w:t>
            </w:r>
          </w:p>
        </w:tc>
        <w:tc>
          <w:tcPr>
            <w:tcW w:w="3312" w:type="dxa"/>
          </w:tcPr>
          <w:p w14:paraId="4CA98EF3" w14:textId="77777777" w:rsidR="00F24EBF" w:rsidRDefault="00000000">
            <w:r>
              <w:t>Starts an RDS-managed restore from the .bak file stored in S3</w:t>
            </w:r>
          </w:p>
        </w:tc>
        <w:tc>
          <w:tcPr>
            <w:tcW w:w="3312" w:type="dxa"/>
          </w:tcPr>
          <w:p w14:paraId="1FDDD253" w14:textId="77777777" w:rsidR="00F24EBF" w:rsidRDefault="00000000">
            <w:r>
              <w:t>Uses the S3 ARN as the backup source instead of a local file path</w:t>
            </w:r>
          </w:p>
        </w:tc>
      </w:tr>
      <w:tr w:rsidR="00F24EBF" w14:paraId="3EC5BC82" w14:textId="77777777">
        <w:trPr>
          <w:jc w:val="center"/>
        </w:trPr>
        <w:tc>
          <w:tcPr>
            <w:tcW w:w="3312" w:type="dxa"/>
          </w:tcPr>
          <w:p w14:paraId="2AD3EFCD" w14:textId="77777777" w:rsidR="00F24EBF" w:rsidRDefault="00000000">
            <w:r>
              <w:t>ALTER DATABASE ... SINGLE_USER WITH ROLLBACK IMMEDIATE</w:t>
            </w:r>
          </w:p>
        </w:tc>
        <w:tc>
          <w:tcPr>
            <w:tcW w:w="3312" w:type="dxa"/>
          </w:tcPr>
          <w:p w14:paraId="1FA3591A" w14:textId="77777777" w:rsidR="00F24EBF" w:rsidRDefault="00000000">
            <w:r>
              <w:t>Forces exclusive access to the database</w:t>
            </w:r>
          </w:p>
        </w:tc>
        <w:tc>
          <w:tcPr>
            <w:tcW w:w="3312" w:type="dxa"/>
          </w:tcPr>
          <w:p w14:paraId="589DF4D0" w14:textId="77777777" w:rsidR="00F24EBF" w:rsidRDefault="00000000">
            <w:r>
              <w:t>Needed when active sessions block DROP DATABASE</w:t>
            </w:r>
          </w:p>
        </w:tc>
      </w:tr>
      <w:tr w:rsidR="00F24EBF" w14:paraId="097293E3" w14:textId="77777777">
        <w:trPr>
          <w:jc w:val="center"/>
        </w:trPr>
        <w:tc>
          <w:tcPr>
            <w:tcW w:w="3312" w:type="dxa"/>
          </w:tcPr>
          <w:p w14:paraId="42DDA51D" w14:textId="77777777" w:rsidR="00F24EBF" w:rsidRDefault="00000000">
            <w:r>
              <w:lastRenderedPageBreak/>
              <w:t>DROP DATABASE</w:t>
            </w:r>
          </w:p>
        </w:tc>
        <w:tc>
          <w:tcPr>
            <w:tcW w:w="3312" w:type="dxa"/>
          </w:tcPr>
          <w:p w14:paraId="4C1413DD" w14:textId="77777777" w:rsidR="00F24EBF" w:rsidRDefault="00000000">
            <w:r>
              <w:t>Removes the existing database so the same restore_db_name can be reused</w:t>
            </w:r>
          </w:p>
        </w:tc>
        <w:tc>
          <w:tcPr>
            <w:tcW w:w="3312" w:type="dxa"/>
          </w:tcPr>
          <w:p w14:paraId="394AE651" w14:textId="77777777" w:rsidR="00F24EBF" w:rsidRDefault="00000000">
            <w:r>
              <w:t>Necessary because restore_db_name must be unique at restore time</w:t>
            </w:r>
          </w:p>
        </w:tc>
      </w:tr>
      <w:tr w:rsidR="00F24EBF" w14:paraId="51A11CA6" w14:textId="77777777">
        <w:trPr>
          <w:jc w:val="center"/>
        </w:trPr>
        <w:tc>
          <w:tcPr>
            <w:tcW w:w="3312" w:type="dxa"/>
          </w:tcPr>
          <w:p w14:paraId="0BA01282" w14:textId="77777777" w:rsidR="00F24EBF" w:rsidRDefault="00000000">
            <w:r>
              <w:t>rds_task_status</w:t>
            </w:r>
          </w:p>
        </w:tc>
        <w:tc>
          <w:tcPr>
            <w:tcW w:w="3312" w:type="dxa"/>
          </w:tcPr>
          <w:p w14:paraId="16F2AAB2" w14:textId="77777777" w:rsidR="00F24EBF" w:rsidRDefault="00000000">
            <w:r>
              <w:t>Shows progress and final state of backup/restore tasks</w:t>
            </w:r>
          </w:p>
        </w:tc>
        <w:tc>
          <w:tcPr>
            <w:tcW w:w="3312" w:type="dxa"/>
          </w:tcPr>
          <w:p w14:paraId="768B1B3E" w14:textId="77777777" w:rsidR="00F24EBF" w:rsidRDefault="00000000">
            <w:r>
              <w:t>Status updates are not always instant; allow some time for progress to refresh</w:t>
            </w:r>
          </w:p>
        </w:tc>
      </w:tr>
    </w:tbl>
    <w:p w14:paraId="2CD4E15A" w14:textId="77777777" w:rsidR="00F24EBF" w:rsidRDefault="00F24EBF"/>
    <w:p w14:paraId="7DD5F363" w14:textId="77777777" w:rsidR="00F24EBF" w:rsidRDefault="00000000">
      <w:pPr>
        <w:pStyle w:val="Heading1"/>
        <w:spacing w:before="200" w:after="80"/>
      </w:pPr>
      <w:r>
        <w:rPr>
          <w:color w:val="1C4E80"/>
        </w:rPr>
        <w:t>8. Validation checklist after restore</w:t>
      </w:r>
    </w:p>
    <w:p w14:paraId="13E717ED" w14:textId="77777777" w:rsidR="00F24EBF" w:rsidRDefault="00000000">
      <w:pPr>
        <w:pStyle w:val="ListBullet"/>
      </w:pPr>
      <w:r>
        <w:t>Confirm that SampleAppDB appears online in SSMS.</w:t>
      </w:r>
    </w:p>
    <w:p w14:paraId="238D956C" w14:textId="77777777" w:rsidR="00F24EBF" w:rsidRDefault="00000000">
      <w:pPr>
        <w:pStyle w:val="ListBullet"/>
      </w:pPr>
      <w:r>
        <w:t>Run a simple query such as SELECT name FROM sys.databases WHERE name = 'SampleAppDB';</w:t>
      </w:r>
    </w:p>
    <w:p w14:paraId="09AA1E2A" w14:textId="77777777" w:rsidR="00F24EBF" w:rsidRDefault="00000000">
      <w:pPr>
        <w:pStyle w:val="ListBullet"/>
      </w:pPr>
      <w:r>
        <w:t>Validate important schemas, tables, stored procedures, and row counts.</w:t>
      </w:r>
    </w:p>
    <w:p w14:paraId="5E53E123" w14:textId="77777777" w:rsidR="00F24EBF" w:rsidRDefault="00000000">
      <w:pPr>
        <w:pStyle w:val="ListBullet"/>
      </w:pPr>
      <w:r>
        <w:t>Check application connectivity using the RDS endpoint, database name, and expected credentials.</w:t>
      </w:r>
    </w:p>
    <w:p w14:paraId="52F0D82D" w14:textId="77777777" w:rsidR="00F24EBF" w:rsidRDefault="00000000">
      <w:pPr>
        <w:pStyle w:val="ListBullet"/>
      </w:pPr>
      <w:r>
        <w:t>Review rds_task_status output to confirm that the final task lifecycle is successful.</w:t>
      </w:r>
    </w:p>
    <w:p w14:paraId="7CA215BA" w14:textId="77777777" w:rsidR="00F24EBF" w:rsidRDefault="00000000">
      <w:pPr>
        <w:pStyle w:val="Heading1"/>
        <w:spacing w:before="200" w:after="80"/>
      </w:pPr>
      <w:r>
        <w:rPr>
          <w:color w:val="1C4E80"/>
        </w:rPr>
        <w:t>9. Common issues and how to handle them</w:t>
      </w:r>
    </w:p>
    <w:tbl>
      <w:tblP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4955"/>
        <w:gridCol w:w="4961"/>
      </w:tblGrid>
      <w:tr w:rsidR="00F24EBF" w14:paraId="6D9C3B9D" w14:textId="77777777">
        <w:trPr>
          <w:jc w:val="center"/>
        </w:trPr>
        <w:tc>
          <w:tcPr>
            <w:tcW w:w="4968" w:type="dxa"/>
            <w:shd w:val="clear" w:color="auto" w:fill="EAF2F8"/>
            <w:vAlign w:val="center"/>
          </w:tcPr>
          <w:p w14:paraId="71288989" w14:textId="77777777" w:rsidR="00F24EBF" w:rsidRDefault="00000000">
            <w:r>
              <w:t>Issue</w:t>
            </w:r>
          </w:p>
        </w:tc>
        <w:tc>
          <w:tcPr>
            <w:tcW w:w="4968" w:type="dxa"/>
            <w:shd w:val="clear" w:color="auto" w:fill="EAF2F8"/>
            <w:vAlign w:val="center"/>
          </w:tcPr>
          <w:p w14:paraId="3B314E79" w14:textId="77777777" w:rsidR="00F24EBF" w:rsidRDefault="00000000">
            <w:r>
              <w:t>Explanation / Action</w:t>
            </w:r>
          </w:p>
        </w:tc>
      </w:tr>
      <w:tr w:rsidR="00F24EBF" w14:paraId="450F384F" w14:textId="77777777">
        <w:trPr>
          <w:jc w:val="center"/>
        </w:trPr>
        <w:tc>
          <w:tcPr>
            <w:tcW w:w="4968" w:type="dxa"/>
          </w:tcPr>
          <w:p w14:paraId="1DA7F710" w14:textId="77777777" w:rsidR="00F24EBF" w:rsidRDefault="00000000">
            <w:r>
              <w:t>Database already exists</w:t>
            </w:r>
          </w:p>
        </w:tc>
        <w:tc>
          <w:tcPr>
            <w:tcW w:w="4968" w:type="dxa"/>
          </w:tcPr>
          <w:p w14:paraId="4FBDF28F" w14:textId="77777777" w:rsidR="00F24EBF" w:rsidRDefault="00000000">
            <w:r>
              <w:t>You cannot restore to a database name that already exists. Drop or rename the existing database, then rerun the restore.</w:t>
            </w:r>
          </w:p>
        </w:tc>
      </w:tr>
      <w:tr w:rsidR="00F24EBF" w14:paraId="2ECC4630" w14:textId="77777777">
        <w:trPr>
          <w:jc w:val="center"/>
        </w:trPr>
        <w:tc>
          <w:tcPr>
            <w:tcW w:w="4968" w:type="dxa"/>
          </w:tcPr>
          <w:p w14:paraId="73EFF8CD" w14:textId="77777777" w:rsidR="00F24EBF" w:rsidRDefault="00000000">
            <w:r>
              <w:t>Bucket in wrong region</w:t>
            </w:r>
          </w:p>
        </w:tc>
        <w:tc>
          <w:tcPr>
            <w:tcW w:w="4968" w:type="dxa"/>
          </w:tcPr>
          <w:p w14:paraId="5828C2F6" w14:textId="77777777" w:rsidR="00F24EBF" w:rsidRDefault="00000000">
            <w:r>
              <w:t>The S3 bucket must be in the same AWS Region as the RDS instance.</w:t>
            </w:r>
          </w:p>
        </w:tc>
      </w:tr>
      <w:tr w:rsidR="00F24EBF" w14:paraId="6CC2527B" w14:textId="77777777">
        <w:trPr>
          <w:jc w:val="center"/>
        </w:trPr>
        <w:tc>
          <w:tcPr>
            <w:tcW w:w="4968" w:type="dxa"/>
          </w:tcPr>
          <w:p w14:paraId="6DAD6BB6" w14:textId="77777777" w:rsidR="00F24EBF" w:rsidRDefault="00000000">
            <w:r>
              <w:t>Invalid bucket ARN or object path</w:t>
            </w:r>
          </w:p>
        </w:tc>
        <w:tc>
          <w:tcPr>
            <w:tcW w:w="4968" w:type="dxa"/>
          </w:tcPr>
          <w:p w14:paraId="310A21E0" w14:textId="77777777" w:rsidR="00F24EBF" w:rsidRDefault="00000000">
            <w:r>
              <w:t>Verify the S3 ARN format and confirm the backup file name exactly matches the uploaded object.</w:t>
            </w:r>
          </w:p>
        </w:tc>
      </w:tr>
      <w:tr w:rsidR="00F24EBF" w14:paraId="144661F3" w14:textId="77777777">
        <w:trPr>
          <w:jc w:val="center"/>
        </w:trPr>
        <w:tc>
          <w:tcPr>
            <w:tcW w:w="4968" w:type="dxa"/>
          </w:tcPr>
          <w:p w14:paraId="75E33D27" w14:textId="77777777" w:rsidR="00F24EBF" w:rsidRDefault="00000000">
            <w:r>
              <w:t>Permission denied</w:t>
            </w:r>
          </w:p>
        </w:tc>
        <w:tc>
          <w:tcPr>
            <w:tcW w:w="4968" w:type="dxa"/>
          </w:tcPr>
          <w:p w14:paraId="29AE06C4" w14:textId="77777777" w:rsidR="00F24EBF" w:rsidRDefault="00000000">
            <w:r>
              <w:t>Check the IAM trust relationship, IAM permissions policy, any S3 bucket policy, and confirm the role is attached through SQLSERVER_BACKUP_RESTORE option group.</w:t>
            </w:r>
          </w:p>
        </w:tc>
      </w:tr>
      <w:tr w:rsidR="00F24EBF" w14:paraId="4DD9891A" w14:textId="77777777">
        <w:trPr>
          <w:jc w:val="center"/>
        </w:trPr>
        <w:tc>
          <w:tcPr>
            <w:tcW w:w="4968" w:type="dxa"/>
          </w:tcPr>
          <w:p w14:paraId="6B286B76" w14:textId="77777777" w:rsidR="00F24EBF" w:rsidRDefault="00000000">
            <w:r>
              <w:t>Restore appears stuck</w:t>
            </w:r>
          </w:p>
        </w:tc>
        <w:tc>
          <w:tcPr>
            <w:tcW w:w="4968" w:type="dxa"/>
          </w:tcPr>
          <w:p w14:paraId="08AF72F3" w14:textId="77777777" w:rsidR="00F24EBF" w:rsidRDefault="00000000">
            <w:r>
              <w:t>Use rds_task_status and wait for status refresh. RDS task status is not always immediate.</w:t>
            </w:r>
          </w:p>
        </w:tc>
      </w:tr>
      <w:tr w:rsidR="00F24EBF" w14:paraId="78EC4E04" w14:textId="77777777">
        <w:trPr>
          <w:jc w:val="center"/>
        </w:trPr>
        <w:tc>
          <w:tcPr>
            <w:tcW w:w="4968" w:type="dxa"/>
          </w:tcPr>
          <w:p w14:paraId="2D6D8675" w14:textId="77777777" w:rsidR="00F24EBF" w:rsidRDefault="00000000">
            <w:r>
              <w:t>Partially restored database left in RESTORING state</w:t>
            </w:r>
          </w:p>
        </w:tc>
        <w:tc>
          <w:tcPr>
            <w:tcW w:w="4968" w:type="dxa"/>
          </w:tcPr>
          <w:p w14:paraId="5DCC1270" w14:textId="77777777" w:rsidR="00F24EBF" w:rsidRDefault="00000000">
            <w:r>
              <w:t>If NORECOVERY was used or a restore was interrupted, use the appropriate RDS finish-restore or RDS drop-database procedure based on the actual database state.</w:t>
            </w:r>
          </w:p>
        </w:tc>
      </w:tr>
    </w:tbl>
    <w:p w14:paraId="1C79EEE9" w14:textId="77777777" w:rsidR="00F24EBF" w:rsidRDefault="00F24EBF"/>
    <w:p w14:paraId="0CCF1313" w14:textId="77777777" w:rsidR="00F24EBF" w:rsidRDefault="00000000">
      <w:pPr>
        <w:pStyle w:val="Heading1"/>
        <w:spacing w:before="200" w:after="80"/>
      </w:pPr>
      <w:r>
        <w:rPr>
          <w:color w:val="1C4E80"/>
        </w:rPr>
        <w:t>10. Important limitations and operational notes</w:t>
      </w:r>
    </w:p>
    <w:p w14:paraId="7F1B7CBE" w14:textId="77777777" w:rsidR="00F24EBF" w:rsidRDefault="00000000">
      <w:pPr>
        <w:pStyle w:val="ListBullet"/>
      </w:pPr>
      <w:r>
        <w:t>The S3 bucket must be in the same AWS Region as the RDS DB instance.</w:t>
      </w:r>
    </w:p>
    <w:p w14:paraId="5C8D71BE" w14:textId="77777777" w:rsidR="00F24EBF" w:rsidRDefault="00000000">
      <w:pPr>
        <w:pStyle w:val="ListBullet"/>
      </w:pPr>
      <w:r>
        <w:t>You cannot restore to a database name that already exists.</w:t>
      </w:r>
    </w:p>
    <w:p w14:paraId="39517571" w14:textId="77777777" w:rsidR="00F24EBF" w:rsidRDefault="00000000">
      <w:pPr>
        <w:pStyle w:val="ListBullet"/>
      </w:pPr>
      <w:r>
        <w:t>RDS can run up to two native backup or restore tasks at the same time.</w:t>
      </w:r>
    </w:p>
    <w:p w14:paraId="05134DB7" w14:textId="77777777" w:rsidR="00F24EBF" w:rsidRDefault="00000000">
      <w:pPr>
        <w:pStyle w:val="ListBullet"/>
      </w:pPr>
      <w:r>
        <w:t>You cannot restore from more than 10 backup files at one time.</w:t>
      </w:r>
    </w:p>
    <w:p w14:paraId="50991AE7" w14:textId="77777777" w:rsidR="00F24EBF" w:rsidRDefault="00000000">
      <w:pPr>
        <w:pStyle w:val="ListBullet"/>
      </w:pPr>
      <w:r>
        <w:lastRenderedPageBreak/>
        <w:t>Do not execute RDS native backup/restore stored procedures inside an explicit SQL transaction.</w:t>
      </w:r>
    </w:p>
    <w:p w14:paraId="1CA9FD51" w14:textId="77777777" w:rsidR="00F24EBF" w:rsidRDefault="00000000">
      <w:pPr>
        <w:pStyle w:val="ListBullet"/>
      </w:pPr>
      <w:r>
        <w:t>After a restore completes and the database is opened, RDS creates an initial snapshot of the restored database.</w:t>
      </w:r>
    </w:p>
    <w:p w14:paraId="4067C765" w14:textId="77777777" w:rsidR="00F24EBF" w:rsidRDefault="00000000">
      <w:pPr>
        <w:pStyle w:val="ListBullet"/>
      </w:pPr>
      <w:r>
        <w:t>On Multi-AZ RDS for SQL Server instances, native restore is supported only for databases backed up in the full recovery model.</w:t>
      </w:r>
    </w:p>
    <w:p w14:paraId="685945A8" w14:textId="77777777" w:rsidR="00F24EBF" w:rsidRDefault="00000000">
      <w:pPr>
        <w:pStyle w:val="Heading1"/>
        <w:spacing w:before="200" w:after="80"/>
      </w:pPr>
      <w:r>
        <w:rPr>
          <w:color w:val="1C4E80"/>
        </w:rPr>
        <w:t>11. Recommended final operating procedure for future restores</w:t>
      </w:r>
    </w:p>
    <w:p w14:paraId="43D22150" w14:textId="77777777" w:rsidR="00F24EBF" w:rsidRDefault="00000000">
      <w:pPr>
        <w:spacing w:after="60"/>
        <w:ind w:left="72"/>
      </w:pPr>
      <w:r>
        <w:rPr>
          <w:b/>
        </w:rPr>
        <w:t xml:space="preserve">1. </w:t>
      </w:r>
      <w:r>
        <w:t>Upload the .bak file to an S3 bucket in the same region as the target RDS instance.</w:t>
      </w:r>
    </w:p>
    <w:p w14:paraId="6F54C763" w14:textId="77777777" w:rsidR="00F24EBF" w:rsidRDefault="00000000">
      <w:pPr>
        <w:spacing w:after="60"/>
        <w:ind w:left="72"/>
      </w:pPr>
      <w:r>
        <w:rPr>
          <w:b/>
        </w:rPr>
        <w:t xml:space="preserve">2. </w:t>
      </w:r>
      <w:r>
        <w:t>Verify IAM role trust policy and S3 permissions.</w:t>
      </w:r>
    </w:p>
    <w:p w14:paraId="22720C30" w14:textId="77777777" w:rsidR="00F24EBF" w:rsidRDefault="00000000">
      <w:pPr>
        <w:spacing w:after="60"/>
        <w:ind w:left="72"/>
      </w:pPr>
      <w:r>
        <w:rPr>
          <w:b/>
        </w:rPr>
        <w:t xml:space="preserve">3. </w:t>
      </w:r>
      <w:r>
        <w:t>Verify or attach SQLSERVER_BACKUP_RESTORE option group to the RDS instance.</w:t>
      </w:r>
    </w:p>
    <w:p w14:paraId="0C4A6495" w14:textId="77777777" w:rsidR="00F24EBF" w:rsidRDefault="00000000">
      <w:pPr>
        <w:spacing w:after="60"/>
        <w:ind w:left="72"/>
      </w:pPr>
      <w:r>
        <w:rPr>
          <w:b/>
        </w:rPr>
        <w:t xml:space="preserve">4. </w:t>
      </w:r>
      <w:r>
        <w:t>If restoring to an existing database name, force single-user mode and drop the existing database.</w:t>
      </w:r>
    </w:p>
    <w:p w14:paraId="1D01651F" w14:textId="77777777" w:rsidR="00F24EBF" w:rsidRDefault="00000000">
      <w:pPr>
        <w:spacing w:after="60"/>
        <w:ind w:left="72"/>
      </w:pPr>
      <w:r>
        <w:rPr>
          <w:b/>
        </w:rPr>
        <w:t xml:space="preserve">5. </w:t>
      </w:r>
      <w:r>
        <w:t>Run msdb.dbo.rds_restore_database with the exact S3 object ARN.</w:t>
      </w:r>
    </w:p>
    <w:p w14:paraId="59912A8E" w14:textId="77777777" w:rsidR="00F24EBF" w:rsidRDefault="00000000">
      <w:pPr>
        <w:spacing w:after="60"/>
        <w:ind w:left="72"/>
      </w:pPr>
      <w:r>
        <w:rPr>
          <w:b/>
        </w:rPr>
        <w:t xml:space="preserve">6. </w:t>
      </w:r>
      <w:r>
        <w:t>Monitor progress with msdb.dbo.rds_task_status until the task finishes successfully.</w:t>
      </w:r>
    </w:p>
    <w:p w14:paraId="311A70B0" w14:textId="77777777" w:rsidR="00F24EBF" w:rsidRDefault="00000000">
      <w:pPr>
        <w:spacing w:after="60"/>
        <w:ind w:left="72"/>
      </w:pPr>
      <w:r>
        <w:rPr>
          <w:b/>
        </w:rPr>
        <w:t xml:space="preserve">7. </w:t>
      </w:r>
      <w:r>
        <w:t>Validate database accessibility, object count, and application connectivity.</w:t>
      </w:r>
    </w:p>
    <w:p w14:paraId="5E61E761" w14:textId="77777777" w:rsidR="00F24EBF" w:rsidRDefault="00000000">
      <w:pPr>
        <w:pStyle w:val="Heading1"/>
        <w:spacing w:before="200" w:after="80"/>
      </w:pPr>
      <w:r>
        <w:rPr>
          <w:color w:val="1C4E80"/>
        </w:rPr>
        <w:t>12. Full command appendix used in this case</w:t>
      </w:r>
    </w:p>
    <w:p w14:paraId="6CF64D1A" w14:textId="77777777" w:rsidR="00F24EBF" w:rsidRDefault="00000000">
      <w:r>
        <w:t>The following commands and policies reflect the exact implementation pattern used during the SampleAppDB restore.</w:t>
      </w:r>
    </w:p>
    <w:tbl>
      <w:tblPr>
        <w:tblW w:w="0" w:type="auto"/>
        <w:jc w:val="center"/>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ook w:val="04A0" w:firstRow="1" w:lastRow="0" w:firstColumn="1" w:lastColumn="0" w:noHBand="0" w:noVBand="1"/>
      </w:tblPr>
      <w:tblGrid>
        <w:gridCol w:w="9916"/>
      </w:tblGrid>
      <w:tr w:rsidR="00F24EBF" w14:paraId="46353E13" w14:textId="77777777">
        <w:trPr>
          <w:jc w:val="center"/>
        </w:trPr>
        <w:tc>
          <w:tcPr>
            <w:tcW w:w="9936" w:type="dxa"/>
            <w:shd w:val="clear" w:color="auto" w:fill="F7FAFC"/>
          </w:tcPr>
          <w:p w14:paraId="3FF8C89E" w14:textId="77777777" w:rsidR="00F24EBF" w:rsidRDefault="00000000">
            <w:pPr>
              <w:pStyle w:val="CodeBlock"/>
              <w:spacing w:before="20" w:after="20"/>
              <w:ind w:left="40" w:right="40"/>
              <w:rPr>
                <w:rFonts w:hint="eastAsia"/>
              </w:rPr>
            </w:pPr>
            <w:r>
              <w:rPr>
                <w:sz w:val="16"/>
              </w:rPr>
              <w:t>-- Initial restore attempt</w:t>
            </w:r>
            <w:r>
              <w:rPr>
                <w:sz w:val="16"/>
              </w:rPr>
              <w:br/>
              <w:t xml:space="preserve">exec msdb.dbo.rds_restore_database </w:t>
            </w:r>
            <w:r>
              <w:rPr>
                <w:sz w:val="16"/>
              </w:rPr>
              <w:br/>
              <w:t xml:space="preserve">    @restore_db_name='SampleAppDB',</w:t>
            </w:r>
            <w:r>
              <w:rPr>
                <w:sz w:val="16"/>
              </w:rPr>
              <w:br/>
              <w:t xml:space="preserve">    @s3_arn_to_restore_from='arn:aws:s3:::sample-rds-restore-bucket-001/sample_app_backup.bak',</w:t>
            </w:r>
            <w:r>
              <w:rPr>
                <w:sz w:val="16"/>
              </w:rPr>
              <w:br/>
              <w:t xml:space="preserve">    @with_replace=1;</w:t>
            </w:r>
            <w:r>
              <w:rPr>
                <w:sz w:val="16"/>
              </w:rPr>
              <w:br/>
            </w:r>
            <w:r>
              <w:rPr>
                <w:sz w:val="16"/>
              </w:rPr>
              <w:br/>
              <w:t>-- Force disconnect users and remove existing database</w:t>
            </w:r>
            <w:r>
              <w:rPr>
                <w:sz w:val="16"/>
              </w:rPr>
              <w:br/>
              <w:t>ALTER DATABASE SampleAppDB SET SINGLE_USER WITH ROLLBACK IMMEDIATE;</w:t>
            </w:r>
            <w:r>
              <w:rPr>
                <w:sz w:val="16"/>
              </w:rPr>
              <w:br/>
              <w:t>GO</w:t>
            </w:r>
            <w:r>
              <w:rPr>
                <w:sz w:val="16"/>
              </w:rPr>
              <w:br/>
              <w:t>DROP DATABASE SampleAppDB;</w:t>
            </w:r>
            <w:r>
              <w:rPr>
                <w:sz w:val="16"/>
              </w:rPr>
              <w:br/>
            </w:r>
            <w:r>
              <w:rPr>
                <w:sz w:val="16"/>
              </w:rPr>
              <w:br/>
              <w:t>-- Final restore command</w:t>
            </w:r>
            <w:r>
              <w:rPr>
                <w:sz w:val="16"/>
              </w:rPr>
              <w:br/>
              <w:t xml:space="preserve">exec msdb.dbo.rds_restore_database </w:t>
            </w:r>
            <w:r>
              <w:rPr>
                <w:sz w:val="16"/>
              </w:rPr>
              <w:br/>
              <w:t xml:space="preserve">    @restore_db_name='SampleAppDB',</w:t>
            </w:r>
            <w:r>
              <w:rPr>
                <w:sz w:val="16"/>
              </w:rPr>
              <w:br/>
              <w:t xml:space="preserve">    @s3_arn_to_restore_from='arn:aws:s3:::sample-rds-restore-bucket-001/sample_app_backup.bak';</w:t>
            </w:r>
            <w:r>
              <w:rPr>
                <w:sz w:val="16"/>
              </w:rPr>
              <w:br/>
            </w:r>
            <w:r>
              <w:rPr>
                <w:sz w:val="16"/>
              </w:rPr>
              <w:br/>
              <w:t>-- Monitor status</w:t>
            </w:r>
            <w:r>
              <w:rPr>
                <w:sz w:val="16"/>
              </w:rPr>
              <w:br/>
              <w:t>exec msdb.dbo.rds_task_status;</w:t>
            </w:r>
          </w:p>
        </w:tc>
      </w:tr>
    </w:tbl>
    <w:p w14:paraId="039B2F3B" w14:textId="77777777" w:rsidR="00F24EBF" w:rsidRDefault="00F24EBF"/>
    <w:p w14:paraId="736F931E" w14:textId="77777777" w:rsidR="00F24EBF" w:rsidRDefault="00000000">
      <w:pPr>
        <w:pStyle w:val="Heading1"/>
        <w:spacing w:before="200" w:after="80"/>
      </w:pPr>
      <w:r>
        <w:rPr>
          <w:color w:val="1C4E80"/>
        </w:rPr>
        <w:t>13. References</w:t>
      </w:r>
    </w:p>
    <w:p w14:paraId="1A6BD7F1" w14:textId="77777777" w:rsidR="00F24EBF" w:rsidRDefault="00000000">
      <w:pPr>
        <w:pStyle w:val="ListBullet"/>
      </w:pPr>
      <w:r>
        <w:t>Amazon RDS User Guide - Importing and exporting SQL Server databases using native backup and restore</w:t>
      </w:r>
    </w:p>
    <w:p w14:paraId="3647FDB6" w14:textId="77777777" w:rsidR="00F24EBF" w:rsidRDefault="00000000">
      <w:pPr>
        <w:pStyle w:val="ListBullet"/>
      </w:pPr>
      <w:r>
        <w:t>Amazon RDS User Guide - Setting up for native backup and restore</w:t>
      </w:r>
    </w:p>
    <w:p w14:paraId="02DCFBB3" w14:textId="77777777" w:rsidR="00F24EBF" w:rsidRDefault="00000000">
      <w:pPr>
        <w:pStyle w:val="ListBullet"/>
      </w:pPr>
      <w:r>
        <w:t>Amazon RDS User Guide - Using native backup and restore</w:t>
      </w:r>
    </w:p>
    <w:p w14:paraId="72B0A790" w14:textId="77777777" w:rsidR="00F24EBF" w:rsidRDefault="00000000">
      <w:pPr>
        <w:pStyle w:val="ListBullet"/>
      </w:pPr>
      <w:r>
        <w:t>Amazon RDS User Guide - Support for native backup and restore in SQL Server</w:t>
      </w:r>
    </w:p>
    <w:p w14:paraId="7E193F97" w14:textId="77777777" w:rsidR="00F24EBF" w:rsidRDefault="00000000">
      <w:pPr>
        <w:pStyle w:val="ListBullet"/>
      </w:pPr>
      <w:r>
        <w:t>Amazon RDS User Guide - Troubleshooting native backup and restore</w:t>
      </w:r>
    </w:p>
    <w:sectPr w:rsidR="00F24EBF" w:rsidSect="00034616">
      <w:headerReference w:type="default" r:id="rId8"/>
      <w:footerReference w:type="default" r:id="rId9"/>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EC7C" w14:textId="77777777" w:rsidR="005E2A7C" w:rsidRDefault="005E2A7C">
      <w:pPr>
        <w:spacing w:after="0" w:line="240" w:lineRule="auto"/>
      </w:pPr>
      <w:r>
        <w:separator/>
      </w:r>
    </w:p>
  </w:endnote>
  <w:endnote w:type="continuationSeparator" w:id="0">
    <w:p w14:paraId="705FCBA6" w14:textId="77777777" w:rsidR="005E2A7C" w:rsidRDefault="005E2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8DBB" w14:textId="77777777" w:rsidR="00F24EBF" w:rsidRDefault="00000000">
    <w:pPr>
      <w:pStyle w:val="Footer"/>
      <w:jc w:val="center"/>
    </w:pPr>
    <w:r>
      <w:rPr>
        <w:color w:val="585858"/>
        <w:sz w:val="16"/>
      </w:rPr>
      <w:t>Prepared for operational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E297" w14:textId="77777777" w:rsidR="005E2A7C" w:rsidRDefault="005E2A7C">
      <w:pPr>
        <w:spacing w:after="0" w:line="240" w:lineRule="auto"/>
      </w:pPr>
      <w:r>
        <w:separator/>
      </w:r>
    </w:p>
  </w:footnote>
  <w:footnote w:type="continuationSeparator" w:id="0">
    <w:p w14:paraId="39363B48" w14:textId="77777777" w:rsidR="005E2A7C" w:rsidRDefault="005E2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E536" w14:textId="77777777" w:rsidR="00F24EBF" w:rsidRDefault="00000000">
    <w:pPr>
      <w:pStyle w:val="Header"/>
      <w:jc w:val="right"/>
    </w:pPr>
    <w:r>
      <w:rPr>
        <w:color w:val="585858"/>
        <w:sz w:val="16"/>
      </w:rPr>
      <w:t>RDS SQL Server Native Restore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308896">
    <w:abstractNumId w:val="8"/>
  </w:num>
  <w:num w:numId="2" w16cid:durableId="875317425">
    <w:abstractNumId w:val="6"/>
  </w:num>
  <w:num w:numId="3" w16cid:durableId="1789466507">
    <w:abstractNumId w:val="5"/>
  </w:num>
  <w:num w:numId="4" w16cid:durableId="1299073616">
    <w:abstractNumId w:val="4"/>
  </w:num>
  <w:num w:numId="5" w16cid:durableId="242036943">
    <w:abstractNumId w:val="7"/>
  </w:num>
  <w:num w:numId="6" w16cid:durableId="288829385">
    <w:abstractNumId w:val="3"/>
  </w:num>
  <w:num w:numId="7" w16cid:durableId="1720932305">
    <w:abstractNumId w:val="2"/>
  </w:num>
  <w:num w:numId="8" w16cid:durableId="1967881386">
    <w:abstractNumId w:val="1"/>
  </w:num>
  <w:num w:numId="9" w16cid:durableId="34918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EC2"/>
    <w:rsid w:val="0015074B"/>
    <w:rsid w:val="0029639D"/>
    <w:rsid w:val="00326F90"/>
    <w:rsid w:val="005E2A7C"/>
    <w:rsid w:val="00AA1D8D"/>
    <w:rsid w:val="00B321CC"/>
    <w:rsid w:val="00B47730"/>
    <w:rsid w:val="00CB0664"/>
    <w:rsid w:val="00F24EBF"/>
    <w:rsid w:val="00FC693F"/>
    <w:rsid w:val="00FE30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9A834"/>
  <w14:defaultImageDpi w14:val="300"/>
  <w15:docId w15:val="{F9423DA7-4704-4378-B3C9-3AB6B1D0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color w:val="28282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1803</Words>
  <Characters>10658</Characters>
  <Application>Microsoft Office Word</Application>
  <DocSecurity>0</DocSecurity>
  <Lines>304</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Sofiyan</cp:lastModifiedBy>
  <cp:revision>2</cp:revision>
  <dcterms:created xsi:type="dcterms:W3CDTF">2026-04-07T10:06:00Z</dcterms:created>
  <dcterms:modified xsi:type="dcterms:W3CDTF">2026-04-07T10:06:00Z</dcterms:modified>
  <cp:category/>
</cp:coreProperties>
</file>